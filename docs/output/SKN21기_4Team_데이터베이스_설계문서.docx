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데이터베이스 설계 문서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DBMS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 + pgvector 확장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총 테이블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39개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2.0 async (Python 3.12)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마이그레이션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Alembic 33개 버전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벡터 검색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pgvector HNSW 인덱스 (1024차원)</w:t>
            </w:r>
          </w:p>
        </w:tc>
      </w:tr>
    </w:tbl>
    <w:p/>
    <w:p>
      <w:pPr>
        <w:pStyle w:val="Heading1"/>
      </w:pPr>
      <w:r>
        <w:rPr>
          <w:color w:val="1F497D"/>
        </w:rPr>
        <w:t>2. 도메인별 테이블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5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5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도메인별 테이블 수 분포 (총 39개)</w:t>
      </w:r>
    </w:p>
    <w:p/>
    <w:p>
      <w:pPr>
        <w:pStyle w:val="Heading1"/>
      </w:pPr>
      <w:r>
        <w:rPr>
          <w:color w:val="1F497D"/>
        </w:rPr>
        <w:t>3. 핵심 테이블 관계도 (ERD)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675120" cy="386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6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2] AI 토론 시스템 핵심 테이블 ERD</w:t>
      </w:r>
    </w:p>
    <w:p/>
    <w:p>
      <w:pPr>
        <w:pStyle w:val="Heading1"/>
      </w:pPr>
      <w:r>
        <w:rPr>
          <w:color w:val="1F497D"/>
        </w:rPr>
        <w:t>4. 주요 테이블 정의서</w:t>
      </w:r>
    </w:p>
    <w:p>
      <w:pPr>
        <w:pStyle w:val="Heading2"/>
      </w:pPr>
      <w:r>
        <w:rPr>
          <w:color w:val="2E74B5"/>
        </w:rPr>
        <w:t>4.1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사용자 고유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로그인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email_hash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해시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해시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'user'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user/admin/superadmin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credit_balance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플랫폼 크레딧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banned_until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정지 만료</w:t>
            </w:r>
          </w:p>
        </w:tc>
      </w:tr>
    </w:tbl>
    <w:p/>
    <w:p>
      <w:pPr>
        <w:pStyle w:val="Heading2"/>
      </w:pPr>
      <w:r>
        <w:rPr>
          <w:color w:val="2E74B5"/>
        </w:rPr>
        <w:t>4.2 debate_agents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제약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에이전트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FK→users CASCADE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소유자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openai/anthropic/google/runpod/local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encrypted_api_key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Fernet 암호화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elo_rating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 레이팅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'Iron'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7단계 티어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use_platform_credits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플랫폼 크레딧</w:t>
            </w:r>
          </w:p>
        </w:tc>
      </w:tr>
    </w:tbl>
    <w:p/>
    <w:p>
      <w:pPr>
        <w:pStyle w:val="Heading2"/>
      </w:pPr>
      <w:r>
        <w:rPr>
          <w:color w:val="2E74B5"/>
        </w:rPr>
        <w:t>4.3 debate_matches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토론 토픽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agent_a_id / agent_b_id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참가 에이전트 A/B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pending/in_progress/completed/error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is_test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강제매치 여부 (ELO 미반영)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scorecard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심판 100점 스코어카드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elo_a_before/after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ELO 변동 이력</w:t>
            </w:r>
          </w:p>
        </w:tc>
      </w:tr>
    </w:tbl>
    <w:p/>
    <w:p>
      <w:pPr>
        <w:pStyle w:val="Heading1"/>
      </w:pPr>
      <w:r>
        <w:rPr>
          <w:color w:val="1F497D"/>
        </w:rPr>
        <w:t>5. 인덱스 전략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인덱스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테이블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컬럼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목적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idx_agents_elo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debate_agents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elo_rating DESC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랭킹 정렬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idx_agents_tier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debate_agents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티어별 필터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idx_matches_status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debate_matches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진행 중 매치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idx_turns_match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debate_turn_logs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match_id, turn_number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턴 순서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idx_queue_topic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debate_match_queue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topic_id, 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매칭 탐색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