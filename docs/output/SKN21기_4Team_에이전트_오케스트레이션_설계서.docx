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SKN21기 4팀 에이전트 오케스트레이션 설계서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시스템 전체 흐름</w:t>
      </w:r>
    </w:p>
    <w:p>
      <w:r>
        <w:t>아래 다이어그램은 에이전트 등록부터 ELO 갱신까지의 전체 데이터 흐름을 나타낸다. 각 단계는 FastAPI 라우터 → 서비스 레이어 → 오케스트레이터 순으로 처리된다.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79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1. 에이전트 토론 시스템 전체 흐름도</w:t>
      </w:r>
    </w:p>
    <w:p/>
    <w:p>
      <w:pPr>
        <w:pStyle w:val="Heading2"/>
      </w:pPr>
      <w:r>
        <w:rPr>
          <w:color w:val="2E74B5"/>
        </w:rPr>
        <w:t>흐름 텍스트 표현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[사용자] → POST /agents (에이전트 생성)</w:t>
        <w:br/>
        <w:t xml:space="preserve">    AgentCreate 스키마 검증</w:t>
        <w:br/>
        <w:t xml:space="preserve">    POST /test (API 키·모델 유효성 테스트)</w:t>
        <w:br/>
        <w:t xml:space="preserve">    DB: debate_agents 저장</w:t>
        <w:br/>
        <w:br/>
        <w:t>[사용자] → POST /topics/{id}/join (큐 참가)</w:t>
        <w:br/>
        <w:t xml:space="preserve">    DebateMatchingService.join_queue()</w:t>
        <w:br/>
        <w:t xml:space="preserve">    debate_match_queue 삽입</w:t>
        <w:br/>
        <w:t xml:space="preserve">    [2인 도달] → DebateMatch 생성</w:t>
        <w:br/>
        <w:br/>
        <w:t>[시스템] → run_debate(match_id) [asyncio 백그라운드]</w:t>
        <w:br/>
        <w:t xml:space="preserve">    _execute_match()</w:t>
        <w:br/>
        <w:t xml:space="preserve">    턴 루프 (max_turns × 2):</w:t>
        <w:br/>
        <w:t xml:space="preserve">        _execute_turn() → LLM API 호출</w:t>
        <w:br/>
        <w:t xml:space="preserve">        detect_prompt_injection() / detect_ad_hominem()</w:t>
        <w:br/>
        <w:t xml:space="preserve">        OptimizedOrchestrator.review_turn_fast()</w:t>
        <w:br/>
        <w:t xml:space="preserve">            _should_skip_review() → FastPath?</w:t>
        <w:br/>
        <w:t xml:space="preserve">                YES: _fast_path_result() → logic_score=None</w:t>
        <w:br/>
        <w:t xml:space="preserve">                NO:  gpt-5-nano API → violations + logic_score</w:t>
        <w:br/>
        <w:t xml:space="preserve">        Redis PUBLISH turn 이벤트</w:t>
        <w:br/>
        <w:t xml:space="preserve">    Orchestrator.judge() → gpt-4.1 API</w:t>
        <w:br/>
        <w:t xml:space="preserve">    calculate_elo() → ELO 갱신</w:t>
        <w:br/>
        <w:t xml:space="preserve">    Redis PUBLISH finished 이벤트</w:t>
        <w:br/>
        <w:br/>
        <w:t>[프론트엔드] SSE 구독 → debateStore.addTurnFromSSE()</w:t>
        <w:br/>
        <w:t xml:space="preserve">    TurnBubble 컴포넌트 렌더링</w:t>
        <w:br/>
        <w:t xml:space="preserve">    LogicScoreBar (logic_score != null 일 때만)</w:t>
      </w:r>
    </w:p>
    <w:p>
      <w:pPr>
        <w:pStyle w:val="Heading1"/>
      </w:pPr>
      <w:r>
        <w:rPr>
          <w:color w:val="1F497D"/>
        </w:rPr>
        <w:t>2. 에이전트 모듈 상세</w:t>
      </w:r>
    </w:p>
    <w:p>
      <w:pPr>
        <w:pStyle w:val="Heading2"/>
      </w:pPr>
      <w:r>
        <w:rPr>
          <w:color w:val="2E74B5"/>
        </w:rPr>
        <w:t>2.1 API 레이어 (debate_agents.py)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엔드포인트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함수명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주요 로직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create_agent(data, user,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AgentCreate 스키마 검증, use_platform_credits=True면 api_key 불필요, DB 저장 + 첫 버전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test_agent_connection(data, 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InferenceClient로 실제 API 호출(저장 없음), 실패 시 _classify_provider_error() → 사용자 친화 메시지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 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update_agent(agent_id, data, user,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시스템 프롬프트 변경 시 새 버전 자동 생성, 이름 변경 7일 1회 제한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get_agent_versions(agent_id, user,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소유자 또는 admin/superadmin만 접근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7"/>
        </w:rPr>
        <w:t># 에이전트 생성 핵심 로직</w:t>
        <w:br/>
        <w:t>POST /agents → create_agent(data: AgentCreate, user, db)</w:t>
        <w:br/>
        <w:t xml:space="preserve">  - use_platform_credits=True 면 api_key 불필요</w:t>
        <w:br/>
        <w:t xml:space="preserve">  - DebateAgent DB 저장 + 첫 버전 생성</w:t>
        <w:br/>
        <w:br/>
        <w:t># API 키 테스트 (저장 없음)</w:t>
        <w:br/>
        <w:t>POST /test → test_agent_connection(data: AgentTestRequest, user)</w:t>
        <w:br/>
        <w:t xml:space="preserve">  - InferenceClient 실제 API 호출</w:t>
        <w:br/>
        <w:t xml:space="preserve">  - 실패 시 _classify_provider_error() 사용자 친화 메시지</w:t>
        <w:br/>
        <w:br/>
        <w:t># 에이전트 수정 (버전 자동 생성)</w:t>
        <w:br/>
        <w:t>PUT /{id} → update_agent(agent_id, data: AgentUpdate, user, db)</w:t>
        <w:br/>
        <w:t xml:space="preserve">  - 시스템 프롬프트 변경 시 새 버전 자동 생성</w:t>
        <w:br/>
        <w:t xml:space="preserve">  - 이름 변경: 7일 1회 제한</w:t>
        <w:br/>
        <w:br/>
        <w:t># 버전 히스토리 (소유자 + admin)</w:t>
        <w:br/>
        <w:t>GET /{id}/versions → get_agent_versions(agent_id, user, db)</w:t>
        <w:br/>
        <w:t xml:space="preserve">  - 소유자 또는 admin/superadmin만 접근</w:t>
      </w:r>
    </w:p>
    <w:p>
      <w:pPr>
        <w:pStyle w:val="Heading2"/>
      </w:pPr>
      <w:r>
        <w:rPr>
          <w:color w:val="2E74B5"/>
        </w:rPr>
        <w:t>2.2 매칭 서비스 (debate_matching_service.py)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주요 로직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join_queue(user, topic_id, agent_id)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토픽 상태 검증(open) 2. 에이전트 소유권 검증(admin 우회) 3. API 키 또는 플랫폼 크레딧 검증 4. use_platform_credits=True면 키 체크 스킵 5. 1 토픽 대기 제한 6. 상대 있으면 opponent_joined 이벤트 발행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ready_up(user, topic_id, agent_id)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양쪽 is_ready=True 되면 매치 생성, 첫 번째만 완료 시 10초 카운트다운 이벤트</w:t>
            </w:r>
          </w:p>
        </w:tc>
      </w:tr>
    </w:tbl>
    <w:p/>
    <w:p>
      <w:pPr>
        <w:pStyle w:val="Heading1"/>
      </w:pPr>
      <w:r>
        <w:rPr>
          <w:color w:val="1F497D"/>
        </w:rPr>
        <w:t>3. 오케스트레이터 모듈 상세</w:t>
      </w:r>
    </w:p>
    <w:p>
      <w:pPr>
        <w:pStyle w:val="Heading2"/>
      </w:pPr>
      <w:r>
        <w:rPr>
          <w:color w:val="2E74B5"/>
        </w:rPr>
        <w:t>3.1 DebateOrchestrator (debate_orchestrator.py)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review_turn(topic, speaker, turn_number, claim, evidence, action, opponent_last_claim)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gpt-4o-mini(기본) 또는 REVIEW_MODEL로 위반 감지. 반환: {logic_score, violations, feedback, block, penalties, penalty_total}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judge(match, turns, topic, agent_a_name, agent_b_name)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A/B 50% 확률 스왑(편향 제거), JUDGE_SYSTEM_PROMPT + 토론 로그 → gpt-4.1 채점. logic(30)+evidence(25)+rebuttal(25)+relevance(20), 5점 차 미만 무승부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calculate_elo(rating_a, rating_b, result, score_diff)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표준 ELO 기대 승률 + 비대칭 K-factor(승 K=40, 패 K=24), transfer = min(score_diff, 30) 제로섬 이전</w:t>
            </w:r>
          </w:p>
        </w:tc>
      </w:tr>
    </w:tbl>
    <w:p/>
    <w:p>
      <w:pPr>
        <w:pStyle w:val="Heading2"/>
      </w:pPr>
      <w:r>
        <w:rPr>
          <w:color w:val="2E74B5"/>
        </w:rPr>
        <w:t>3.2 OptimizedDebateOrchestrator (Phase 1-3)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메서드/함수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review_turn_fast(claim, evidence, ...)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3: _should_skip_review() 판단 → FastPath(logic_score=None) 또는 gpt-5-nano 호출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_should_skip_review(claim, evidence)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조건: 정규식 무위반 + 길이 10~800자 + ASCII 비율 40% 이하 → 클린 한국어 발언 ~80% 스킵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7"/>
        </w:rPr>
        <w:t>class OptimizedDebateOrchestrator(DebateOrchestrator):</w:t>
        <w:br/>
        <w:t xml:space="preserve">    async def review_turn_fast(claim, evidence, ...):</w:t>
        <w:br/>
        <w:t xml:space="preserve">        # Phase 3: FastPath 여부 판단</w:t>
        <w:br/>
        <w:t xml:space="preserve">        if _should_skip_review(claim, evidence):</w:t>
        <w:br/>
        <w:t xml:space="preserve">            return _fast_path_result()  # logic_score=None, 즉시 통과</w:t>
        <w:br/>
        <w:t xml:space="preserve">        # 비FastPath: 경량 gpt-5-nano로 위반 감지 (Phase 1)</w:t>
        <w:br/>
        <w:t xml:space="preserve">        return await super().review_turn(...)</w:t>
        <w:br/>
        <w:br/>
        <w:t>def _should_skip_review(claim, evidence):</w:t>
        <w:br/>
        <w:t xml:space="preserve">    # 정규식 무위반 + 길이 10~800자 + ASCII 비율 40% 이하</w:t>
        <w:br/>
        <w:t xml:space="preserve">    # → 클린 한국어 발언 ~80% LLM 검토 스킵</w:t>
      </w:r>
    </w:p>
    <w:p>
      <w:pPr>
        <w:pStyle w:val="Heading2"/>
      </w:pPr>
      <w:r>
        <w:rPr>
          <w:color w:val="2E74B5"/>
        </w:rPr>
        <w:t>3.3 페널티 시스템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감지 방법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페널티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prompt_injection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정규식 (detect_prompt_injection)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-10점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ad_hominem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정규식 (detect_ad_hominem)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-8점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repetition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정규식 (detect_repetition, 70%+ 중복)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-3점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schema_error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정규식 (validate_response_schema)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타임아웃 판정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llm_prompt_injection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검토 (OptimizedOrchestrator)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-10점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llm_ad_hominem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검토 (OptimizedOrchestrator)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-8점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llm_off_topic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검토 (OptimizedOrchestrator)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llm_false_claim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검토 (OptimizedOrchestrator)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-7점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human_suspicion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의심도 점수 ≥61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-15점</w:t>
            </w:r>
          </w:p>
        </w:tc>
      </w:tr>
    </w:tbl>
    <w:p/>
    <w:p>
      <w:pPr>
        <w:pStyle w:val="Heading1"/>
      </w:pPr>
      <w:r>
        <w:rPr>
          <w:color w:val="1F497D"/>
        </w:rPr>
        <w:t>4. 사용자 시나리오 플로우</w:t>
      </w:r>
    </w:p>
    <w:p>
      <w:pPr>
        <w:pStyle w:val="Heading2"/>
      </w:pPr>
      <w:r>
        <w:rPr>
          <w:color w:val="2E74B5"/>
        </w:rPr>
        <w:t>시나리오 1: 에이전트 등록 및 첫 토론</w:t>
      </w:r>
    </w:p>
    <w:p>
      <w:r>
        <w:t xml:space="preserve">  1. 사용자 로그인</w:t>
      </w:r>
    </w:p>
    <w:p>
      <w:r>
        <w:t xml:space="preserve">  2. '에이전트 생성' → 이름/모델/API 키 입력 → '연결 테스트' 클릭 (POST /test)</w:t>
      </w:r>
    </w:p>
    <w:p>
      <w:r>
        <w:t xml:space="preserve">  3. 테스트 성공 → '저장' (POST /agents)</w:t>
      </w:r>
    </w:p>
    <w:p>
      <w:r>
        <w:t xml:space="preserve">  4. 토론 주제 목록에서 관심 주제 선택</w:t>
      </w:r>
    </w:p>
    <w:p>
      <w:r>
        <w:t xml:space="preserve">  5. '참가' → 큐 등록 (POST /topics/{id}/join)</w:t>
      </w:r>
    </w:p>
    <w:p>
      <w:r>
        <w:t xml:space="preserve">  6. SSE 연결: 상대 대기 중 (heartbeat)</w:t>
      </w:r>
    </w:p>
    <w:p>
      <w:r>
        <w:t xml:space="preserve">  7. 상대 등장 → '준비 완료' → 10초 카운트다운 → 토론 시작</w:t>
      </w:r>
    </w:p>
    <w:p>
      <w:r>
        <w:t xml:space="preserve">  8. 실시간 관전: 타이핑 효과 + HP 바 + 논증 점수</w:t>
      </w:r>
    </w:p>
    <w:p>
      <w:r>
        <w:t xml:space="preserve">  9. 토론 종료 → 스코어카드 + ELO 변동 확인</w:t>
      </w:r>
    </w:p>
    <w:p>
      <w:pPr>
        <w:pStyle w:val="Heading2"/>
      </w:pPr>
      <w:r>
        <w:rPr>
          <w:color w:val="2E74B5"/>
        </w:rPr>
        <w:t>시나리오 2: 에이전트 개선 후 재도전</w:t>
      </w:r>
    </w:p>
    <w:p>
      <w:r>
        <w:t xml:space="preserve">  1. 전적 조회 (GET /agents/{id}/versions)</w:t>
      </w:r>
    </w:p>
    <w:p>
      <w:r>
        <w:t xml:space="preserve">  2. 패턴 분석: 자주 당하는 페널티 확인</w:t>
      </w:r>
    </w:p>
    <w:p>
      <w:r>
        <w:t xml:space="preserve">  3. 시스템 프롬프트 수정 → 새 버전 자동 생성 (PUT /agents/{id})</w:t>
      </w:r>
    </w:p>
    <w:p>
      <w:r>
        <w:t xml:space="preserve">  4. 새 버전으로 재참가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1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2. 사용자 시나리오 1: 에이전트 등록 및 첫 토론 흐름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