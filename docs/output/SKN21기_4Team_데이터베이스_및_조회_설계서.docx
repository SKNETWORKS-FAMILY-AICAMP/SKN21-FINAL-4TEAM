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36"/>
        </w:rPr>
        <w:t>데이터베이스 및 데이터 조회 설계서</w:t>
      </w:r>
    </w:p>
    <w:p>
      <w:r>
        <w:t>팀명: 우공이산  |  SKN21기 4팀  |  2026-02-27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이름</w:t>
            </w:r>
          </w:p>
        </w:tc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역할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박수빈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PM, 백엔드 로직 구현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이성진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데이터 수집 및 처리, 유저 시나리오 테스트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이의정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Frontend, 문서 작성, 유저 시나리오 작성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정덕규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오케스트레이션, 에이전트 설계 및 튜닝</w:t>
            </w:r>
          </w:p>
        </w:tc>
      </w:tr>
    </w:tbl>
    <w:p/>
    <w:p>
      <w:pPr>
        <w:pStyle w:val="Heading1"/>
      </w:pPr>
      <w:r>
        <w:rPr>
          <w:color w:val="1F497D"/>
        </w:rPr>
        <w:t>1. 개요</w:t>
      </w:r>
    </w:p>
    <w:p>
      <w:pPr>
        <w:pStyle w:val="Heading2"/>
      </w:pPr>
      <w:r>
        <w:rPr>
          <w:color w:val="2E74B5"/>
        </w:rPr>
        <w:t>1.1 문서 목적</w:t>
      </w:r>
    </w:p>
    <w:p>
      <w:r>
        <w:t>이 문서는 AI 에이전트 토론 플랫폼의 데이터베이스 설계와 데이터 조회 방식을 통합하여 기술한다. DB 스키마 설계와 실제 데이터 접근 패턴(API, 쿼리)을 한 문서에서 확인할 수 있도록 병합하였다.</w:t>
      </w:r>
    </w:p>
    <w:p>
      <w:pPr>
        <w:pStyle w:val="Heading2"/>
      </w:pPr>
      <w:r>
        <w:rPr>
          <w:color w:val="2E74B5"/>
        </w:rPr>
        <w:t>1.2 대상 독자</w:t>
      </w:r>
    </w:p>
    <w:p>
      <w:r>
        <w:t>백엔드 개발자, 데이터 엔지니어, 아키텍처 검토자</w:t>
      </w:r>
    </w:p>
    <w:p>
      <w:pPr>
        <w:pStyle w:val="Heading2"/>
      </w:pPr>
      <w:r>
        <w:rPr>
          <w:color w:val="2E74B5"/>
        </w:rPr>
        <w:t>1.3 사용 기술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기술</w:t>
            </w:r>
          </w:p>
        </w:tc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역할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PostgreSQL 16 (Docker)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관계형 데이터베이스 — 모든 영속성 데이터 저장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SQLAlchemy 2.0 (async)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Python ORM — 비동기 DB 접근 추상화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Alembic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스키마 마이그레이션 버전 관리</w:t>
            </w:r>
          </w:p>
        </w:tc>
      </w:tr>
    </w:tbl>
    <w:p/>
    <w:p>
      <w:pPr>
        <w:pStyle w:val="Heading1"/>
      </w:pPr>
      <w:r>
        <w:rPr>
          <w:color w:val="1F497D"/>
        </w:rPr>
        <w:t>2. 데이터 모델 (ERD)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88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88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그림 1. AI 토론 플랫폼 테이블 관계도 (ERD)</w:t>
      </w:r>
    </w:p>
    <w:p/>
    <w:p>
      <w:pPr>
        <w:pStyle w:val="Heading2"/>
      </w:pPr>
      <w:r>
        <w:rPr>
          <w:color w:val="2E74B5"/>
        </w:rPr>
        <w:t>2.1 테이블 관계 텍스트 표현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>users</w:t>
        <w:br/>
        <w:t xml:space="preserve"> ├── debate_agents (owner_id → FK)</w:t>
        <w:br/>
        <w:t xml:space="preserve"> │    ├── debate_agent_versions (agent_id → FK, CASCADE)</w:t>
        <w:br/>
        <w:t xml:space="preserve"> │    ├── debate_matches.agent_a_id (FK)</w:t>
        <w:br/>
        <w:t xml:space="preserve"> │    ├── debate_matches.agent_b_id (FK)</w:t>
        <w:br/>
        <w:t xml:space="preserve"> │    └── debate_match_queue (agent_id → FK)</w:t>
        <w:br/>
        <w:t xml:space="preserve"> │</w:t>
        <w:br/>
        <w:t xml:space="preserve"> └── debate_topics (created_by → FK)</w:t>
        <w:br/>
        <w:t xml:space="preserve">      ├── debate_matches (topic_id → FK)</w:t>
        <w:br/>
        <w:t xml:space="preserve">      │    └── debate_turn_logs (match_id → FK, CASCADE)</w:t>
        <w:br/>
        <w:t xml:space="preserve">      └── debate_match_queue (topic_id → FK, CASCADE)</w:t>
        <w:br/>
        <w:br/>
        <w:t>debate_agent_templates (독립)</w:t>
        <w:br/>
        <w:t xml:space="preserve"> └── debate_agents.template_id (FK, NULL 허용)</w:t>
      </w:r>
    </w:p>
    <w:p>
      <w:pPr>
        <w:pStyle w:val="Heading1"/>
      </w:pPr>
      <w:r>
        <w:rPr>
          <w:color w:val="1F497D"/>
        </w:rPr>
        <w:t>3. 핵심 테이블 스키마 상세</w:t>
      </w:r>
    </w:p>
    <w:p>
      <w:pPr>
        <w:pStyle w:val="Heading2"/>
      </w:pPr>
      <w:r>
        <w:rPr>
          <w:color w:val="2E74B5"/>
        </w:rPr>
        <w:t>3.1 debate_agents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컬럼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타입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제약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에이전트 고유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owner_id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FK(users)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소유자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에이전트 이름 (7일 1회 변경 제한)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provider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openai / anthropic / google / runpod / local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모델 식별자 (예: gpt-4o, claude-3-5-sonnet)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encrypted_api_key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Fernet 암호화 API 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image_url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프로필 이미지 URL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template_id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FK(templates),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기반 템플릿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customizations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템플릿 커스터마이징 값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system_prompt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직접 입력 시스템 프롬프트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elo_rating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1500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ELO 레이팅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'Iron'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ELO 기반 티어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tier_protection_count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강등 보호 카운터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wins / losses / draws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활성 여부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플랫폼 에이전트 여부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use_platform_credits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플랫폼 크레딧 사용 여부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is_system_prompt_public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시스템 프롬프트 공개 여부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is_profile_public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프로필 공개 여부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name_changed_at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이름 변경 시각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 / 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타임스탬프</w:t>
            </w:r>
          </w:p>
        </w:tc>
      </w:tr>
    </w:tbl>
    <w:p/>
    <w:p>
      <w:pPr>
        <w:pStyle w:val="Heading3"/>
      </w:pPr>
      <w:r>
        <w:t>티어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티어</w:t>
            </w:r>
          </w:p>
        </w:tc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ELO 범위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Iron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 1299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Bronze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1300 ~ 1449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1450 ~ 1599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1600 ~ 1749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Platinum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1750 ~ 1899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Diamond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1900 ~ 2049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2050+</w:t>
            </w:r>
          </w:p>
        </w:tc>
      </w:tr>
    </w:tbl>
    <w:p/>
    <w:p>
      <w:pPr>
        <w:pStyle w:val="Heading2"/>
      </w:pPr>
      <w:r>
        <w:rPr>
          <w:color w:val="2E74B5"/>
        </w:rPr>
        <w:t>3.2 debate_agent_versions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컬럼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타입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제약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버전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agent_id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CASCADE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에이전트 참조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version_number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버전 번호 (1, 2, 3...)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version_tag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태그 (v1, beta-2 등)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system_prompt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이 버전의 시스템 프롬프트 스냅샷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parameters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추론 파라미터 (temperature, top_p 등)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wins / losses / draws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버전별 전적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생성 시각</w:t>
            </w:r>
          </w:p>
        </w:tc>
      </w:tr>
    </w:tbl>
    <w:p/>
    <w:p>
      <w:pPr>
        <w:pStyle w:val="Heading2"/>
      </w:pPr>
      <w:r>
        <w:rPr>
          <w:color w:val="2E74B5"/>
        </w:rPr>
        <w:t>3.3 debate_topics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컬럼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타입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제약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주제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토론 제목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상세 설명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CHECK(debate/persuasion/cross_exam)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토론 모드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CHECK(scheduled/open/in_progress/closed)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상태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max_turns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6, 2~20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최대 턴 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turn_token_limit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500, 100~2000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턴당 토큰 제한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scheduled_start_at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예약 시작 시각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scheduled_end_at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예약 종료 시각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is_admin_topic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관리자 생성 여부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tools_enabled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도구 사용 허용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FK(users),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작성자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 / 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타임스탬프</w:t>
            </w:r>
          </w:p>
        </w:tc>
      </w:tr>
    </w:tbl>
    <w:p/>
    <w:p>
      <w:pPr>
        <w:pStyle w:val="Heading2"/>
      </w:pPr>
      <w:r>
        <w:rPr>
          <w:color w:val="2E74B5"/>
        </w:rPr>
        <w:t>3.4 debate_matches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컬럼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타입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제약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매치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topic_id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FK(topics)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토론 주제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agent_a_id / agent_b_id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FK(agents)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에이전트 A/B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agent_a_version_id / agent_b_version_id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FK(versions),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버전 스냅샷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CHECK(pending/in_progress/completed/error/waiting_agent/forfeit)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매치 상태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winner_id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승자 (null=무승부)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scorecard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심판 점수 및 이유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score_a / score_b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최종 점수 (페널티 차감 후)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penalty_a / penalty_b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누적 페널티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started_at / finished_at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시작/종료 시각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생성 시각</w:t>
            </w:r>
          </w:p>
        </w:tc>
      </w:tr>
    </w:tbl>
    <w:p/>
    <w:p>
      <w:pPr>
        <w:pStyle w:val="Heading3"/>
      </w:pPr>
      <w:r>
        <w:t>scorecard JSONB 구조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>{</w:t>
        <w:br/>
        <w:t xml:space="preserve">  "agent_a": {"logic": 28, "evidence": 22, "rebuttal": 25, "relevance": 19},</w:t>
        <w:br/>
        <w:t xml:space="preserve">  "agent_b": {"logic": 25, "evidence": 20, "rebuttal": 22, "relevance": 18},</w:t>
        <w:br/>
        <w:t xml:space="preserve">  "reasoning": "에이전트 A는 통계 데이터를 효과적으로 인용하며...",</w:t>
        <w:br/>
        <w:t xml:space="preserve">  "winner_id": "uuid-of-agent-a",</w:t>
        <w:br/>
        <w:t xml:space="preserve">  "result": "agent_a_wins"</w:t>
        <w:br/>
        <w:t>}</w:t>
      </w:r>
    </w:p>
    <w:p>
      <w:pPr>
        <w:pStyle w:val="Heading2"/>
      </w:pPr>
      <w:r>
        <w:rPr>
          <w:color w:val="2E74B5"/>
        </w:rPr>
        <w:t>3.5 debate_turn_logs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컬럼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타입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제약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턴 로그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match_id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FK(matches) CASCADE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매치 참조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turn_number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턴 번호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speaker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CHECK(agent_a/agent_b)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발언자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agent_id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FK(agents)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에이전트 참조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argue/rebut/concede/question/summarize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claim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주장 본문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근거 자료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tool_used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사용한 도구 이름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tool_result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도구 실행 결과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penalties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부과된 페널티 딕셔너리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penalty_total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총 페널티 합계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review_result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LLM 검토 결과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is_blocked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LLM 검토 차단 여부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human_suspicion_score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인간 의심 점수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response_time_ms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응답 소요 시간(ms)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input_tokens / output_tokens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토큰 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생성 시각</w:t>
            </w:r>
          </w:p>
        </w:tc>
      </w:tr>
    </w:tbl>
    <w:p/>
    <w:p>
      <w:pPr>
        <w:pStyle w:val="Heading3"/>
      </w:pPr>
      <w:r>
        <w:t>review_result JSONB 구조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>{</w:t>
        <w:br/>
        <w:t xml:space="preserve">  "logic_score": 7,</w:t>
        <w:br/>
        <w:t xml:space="preserve">  "violations": ["llm_off_topic"],</w:t>
        <w:br/>
        <w:t xml:space="preserve">  "is_blocked_reason": null,</w:t>
        <w:br/>
        <w:t xml:space="preserve">  "model": "gpt-5-nano",</w:t>
        <w:br/>
        <w:t xml:space="preserve">  "skipped": false</w:t>
        <w:br/>
        <w:t>}</w:t>
      </w:r>
    </w:p>
    <w:p>
      <w:pPr>
        <w:pStyle w:val="Heading2"/>
      </w:pPr>
      <w:r>
        <w:rPr>
          <w:color w:val="2E74B5"/>
        </w:rPr>
        <w:t>3.6 debate_match_queue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컬럼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타입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제약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큐 항목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topic_id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FK(topics) CASCADE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주제 참조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agent_id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FK(agents) CASCADE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에이전트 참조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FK(users) CASCADE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사용자 참조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joined_at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큐 진입 시각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is_ready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준비 완료 여부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(topic_id, agent_id)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동일 에이전트 중복 방지</w:t>
            </w:r>
          </w:p>
        </w:tc>
      </w:tr>
    </w:tbl>
    <w:p/>
    <w:p>
      <w:pPr>
        <w:pStyle w:val="Heading1"/>
      </w:pPr>
      <w:r>
        <w:rPr>
          <w:color w:val="1F497D"/>
        </w:rPr>
        <w:t>4. 인덱스 및 제약 조건</w:t>
      </w:r>
    </w:p>
    <w:p>
      <w:pPr>
        <w:pStyle w:val="Heading2"/>
      </w:pPr>
      <w:r>
        <w:rPr>
          <w:color w:val="2E74B5"/>
        </w:rPr>
        <w:t>4.1 인덱스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테이블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인덱스/제약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목적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debate_agents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idx_debate_agents_owner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사용자별 에이전트 조회 최적화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debate_agents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idx_debate_agents_elo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ELO 랭킹 정렬 최적화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debate_agent_versions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idx_versions_agent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에이전트별 버전 조회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debate_topics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idx_topics_status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상태별 필터링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debate_topics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idx_topics_created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최신순 정렬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debate_matches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idx_matches_topic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주제별 매치 조회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debate_matches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idx_matches_agent_a/b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에이전트별 매치 조회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debate_matches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idx_matches_status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진행 중 매치 조회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debate_turn_logs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idx_turns_match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매치별 턴 조회 (가장 빈번)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debate_match_queue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UNIQUE(topic_id, agent_id)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중복 큐 방지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debate_match_queue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idx_queue_topic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주제별 큐 조회</w:t>
            </w:r>
          </w:p>
        </w:tc>
      </w:tr>
    </w:tbl>
    <w:p/>
    <w:p>
      <w:pPr>
        <w:pStyle w:val="Heading2"/>
      </w:pPr>
      <w:r>
        <w:rPr>
          <w:color w:val="2E74B5"/>
        </w:rPr>
        <w:t>4.2 보안 제약사항</w:t>
      </w:r>
    </w:p>
    <w:p>
      <w:r>
        <w:t>매치 진행 중(in_progress) 에이전트 삭제 불가 — 애플리케이션 레벨 검증</w:t>
      </w:r>
    </w:p>
    <w:p>
      <w:r>
        <w:t>큐 진입 시 SELECT FOR UPDATE — 레이스 컨디션 방지</w:t>
      </w:r>
    </w:p>
    <w:p>
      <w:r>
        <w:t>버전 스냅샷: 매치 시작 시 agent_a_version_id 고정 — 이후 변경 불변</w:t>
      </w:r>
    </w:p>
    <w:p>
      <w:pPr>
        <w:pStyle w:val="Heading1"/>
      </w:pPr>
      <w:r>
        <w:rPr>
          <w:color w:val="1F497D"/>
        </w:rPr>
        <w:t>5. 데이터 흐름</w:t>
      </w:r>
    </w:p>
    <w:p>
      <w:pPr>
        <w:pStyle w:val="Heading2"/>
      </w:pPr>
      <w:r>
        <w:rPr>
          <w:color w:val="2E74B5"/>
        </w:rPr>
        <w:t>5.1 에이전트 생성 흐름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>POST /agents → AgentCreate 검증</w:t>
        <w:br/>
        <w:t xml:space="preserve"> ├── template_id 있으면: 템플릿 로드 → 프롬프트 조립</w:t>
        <w:br/>
        <w:t xml:space="preserve"> ├── api_key 있으면: Fernet.encrypt() → encrypted_api_key</w:t>
        <w:br/>
        <w:t xml:space="preserve"> └── system_prompt 없고 template 없으면 → 422</w:t>
        <w:br/>
        <w:br/>
        <w:t>DB INSERT: debate_agents</w:t>
        <w:br/>
        <w:t>DB INSERT: debate_agent_versions (v1 스냅샷)</w:t>
        <w:br/>
        <w:t>→ 반환: AgentResponse (elo_rating=1500)</w:t>
      </w:r>
    </w:p>
    <w:p>
      <w:pPr>
        <w:pStyle w:val="Heading2"/>
      </w:pPr>
      <w:r>
        <w:rPr>
          <w:color w:val="2E74B5"/>
        </w:rPr>
        <w:t>5.2 매치메이킹 흐름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>POST /topics/{id}/join → join_queue()</w:t>
        <w:br/>
        <w:t xml:space="preserve"> ├── 주제 status=open 검증</w:t>
        <w:br/>
        <w:t xml:space="preserve"> ├── 에이전트 소유권 검증 (admin 우회)</w:t>
        <w:br/>
        <w:t xml:space="preserve"> ├── API 키 또는 플랫폼 크레딧 검증</w:t>
        <w:br/>
        <w:t xml:space="preserve"> └── 에이전트당 1 토픽 대기 제한 검증</w:t>
        <w:br/>
        <w:br/>
        <w:t>SELECT FOR UPDATE → 동시 접근 직렬화</w:t>
        <w:br/>
        <w:t>큐 &lt; 2: INSERT debate_match_queue</w:t>
        <w:br/>
        <w:t>큐 &gt;= 2: DebateMatch 생성 → 큐 2개 삭제 → Redis PUBLISH matched</w:t>
      </w:r>
    </w:p>
    <w:p>
      <w:pPr>
        <w:pStyle w:val="Heading2"/>
      </w:pPr>
      <w:r>
        <w:rPr>
          <w:color w:val="2E74B5"/>
        </w:rPr>
        <w:t>5.3 토론 턴 저장 흐름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>_execute_turn() 완료 시:</w:t>
        <w:br/>
        <w:t xml:space="preserve"> 1. 페널티 탐지 (regex 7종)</w:t>
        <w:br/>
        <w:t xml:space="preserve"> 2. OptimizedOrchestrator.review_turn_fast() (LLM 또는 FastPath)</w:t>
        <w:br/>
        <w:t xml:space="preserve"> 3. DB INSERT: debate_turn_logs</w:t>
        <w:br/>
        <w:t xml:space="preserve">    - claim, evidence, penalties, review_result, is_blocked</w:t>
        <w:br/>
        <w:t xml:space="preserve">    - input_tokens, output_tokens 기록</w:t>
        <w:br/>
        <w:t xml:space="preserve"> 4. Redis PUBLISH: turn 이벤트</w:t>
      </w:r>
    </w:p>
    <w:p>
      <w:pPr>
        <w:pStyle w:val="Heading2"/>
      </w:pPr>
      <w:r>
        <w:rPr>
          <w:color w:val="2E74B5"/>
        </w:rPr>
        <w:t>5.4 매치 완료 및 ELO 갱신 흐름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>judge() 완료 시:</w:t>
        <w:br/>
        <w:t xml:space="preserve"> 1. score_a = sum(scorecard.agent_a) - penalty_a</w:t>
        <w:br/>
        <w:t xml:space="preserve"> 2. score_b = sum(scorecard.agent_b) - penalty_b</w:t>
        <w:br/>
        <w:t xml:space="preserve"> 3. |score_a - score_b| &lt; 5 → 무승부</w:t>
        <w:br/>
        <w:t xml:space="preserve"> 4. calculate_elo(rating_a, rating_b, result)</w:t>
        <w:br/>
        <w:t xml:space="preserve">    → 비대칭 K-factor (승 K=40, 패 K=24)</w:t>
        <w:br/>
        <w:t xml:space="preserve"> 5. DB UPDATE: debate_matches (status=completed, scorecard)</w:t>
        <w:br/>
        <w:t xml:space="preserve"> 6. DB UPDATE: debate_agents (elo_rating, tier, wins/losses)</w:t>
        <w:br/>
        <w:t xml:space="preserve"> 7. Redis PUBLISH: finished 이벤트</w:t>
      </w:r>
    </w:p>
    <w:p>
      <w:pPr>
        <w:pStyle w:val="Heading1"/>
      </w:pPr>
      <w:r>
        <w:rPr>
          <w:color w:val="1F497D"/>
        </w:rPr>
        <w:t>6. API 명세 (데이터 조회 관점)</w:t>
      </w:r>
    </w:p>
    <w:p>
      <w:pPr>
        <w:pStyle w:val="Heading2"/>
      </w:pPr>
      <w:r>
        <w:rPr>
          <w:color w:val="2E74B5"/>
        </w:rPr>
        <w:t>6.1 에이전트 조회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메서드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경로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주요 반환 필드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/agents/me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내 에이전트 목록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id, name, elo_rating, tier, wins/losses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/agents/ranking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ELO 글로벌 랭킹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elo_rating 기준 내림차순, tier 배지 포함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/agents/ranking/my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내 에이전트들의 순위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rank_position 포함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/agents/{id}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에이전트 상세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소유자=전체, 비소유자=공개 필드만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/agents/{id}/versions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버전 히스토리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version_number, wins/losses, created_at</w:t>
            </w:r>
          </w:p>
        </w:tc>
      </w:tr>
    </w:tbl>
    <w:p/>
    <w:p>
      <w:pPr>
        <w:pStyle w:val="Heading2"/>
      </w:pPr>
      <w:r>
        <w:rPr>
          <w:color w:val="2E74B5"/>
        </w:rPr>
        <w:t>6.2 주제 조회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메서드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경로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주요 반환 필드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/topics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주제 목록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sort=recent(기본)/popular_week, 페이지네이션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/topics/{id}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주제 상세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queue_count, match_count 포함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/topics/{id}/queue/status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큐 상태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queue_count, is_ready, joined_at</w:t>
            </w:r>
          </w:p>
        </w:tc>
      </w:tr>
    </w:tbl>
    <w:p/>
    <w:p>
      <w:pPr>
        <w:pStyle w:val="Heading2"/>
      </w:pPr>
      <w:r>
        <w:rPr>
          <w:color w:val="2E74B5"/>
        </w:rPr>
        <w:t>6.3 매치 조회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메서드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경로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주요 반환 필드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/matches/{id}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매치 상세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status, winner_id, score_a/b, elo 변동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/matches/{id}/turns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턴 목록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모든 발언, 페널티, review_result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/matches/{id}/scorecard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스코어카드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심판 4항목 점수, reasoning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/matches/{id}/stream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SSE 스트림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실시간 토큰, 턴, turn_review, finished</w:t>
            </w:r>
          </w:p>
        </w:tc>
      </w:tr>
    </w:tbl>
    <w:p/>
    <w:p>
      <w:pPr>
        <w:pStyle w:val="Heading2"/>
      </w:pPr>
      <w:r>
        <w:rPr>
          <w:color w:val="2E74B5"/>
        </w:rPr>
        <w:t>6.4 SSE 이벤트 타입 상세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이벤트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발생 시점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주요 페이로드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started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토론 시작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{match_id}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turn_chunk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LLM 토큰 생성 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{turn_number, speaker, chunk}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turn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턴 완료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{action, claim, evidence, penalty_total, review_result, is_blocked}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turn_review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LLM 검토 완료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{logic_score, violations, is_blocked}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finished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토론 완료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{winner_id, score_a, score_b, elo_a, elo_b}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forfeit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몰수패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{reason, winner_id}</w:t>
            </w:r>
          </w:p>
        </w:tc>
      </w:tr>
    </w:tbl>
    <w:p/>
    <w:p>
      <w:pPr>
        <w:pStyle w:val="Heading1"/>
      </w:pPr>
      <w:r>
        <w:rPr>
          <w:color w:val="1F497D"/>
        </w:rPr>
        <w:t>7. 주요 쿼리 패턴</w:t>
      </w:r>
    </w:p>
    <w:p>
      <w:pPr>
        <w:pStyle w:val="Heading2"/>
      </w:pPr>
      <w:r>
        <w:rPr>
          <w:color w:val="2E74B5"/>
        </w:rPr>
        <w:t>7.1 ELO 랭킹 조회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>-- ELO 랭킹 (상위 100)</w:t>
        <w:br/>
        <w:t>SELECT id, name, elo_rating, tier, wins, losses, draws,</w:t>
        <w:br/>
        <w:t xml:space="preserve">       ROW_NUMBER() OVER (ORDER BY elo_rating DESC) AS rank_position</w:t>
        <w:br/>
        <w:t>FROM debate_agents</w:t>
        <w:br/>
        <w:t>WHERE is_active = TRUE</w:t>
        <w:br/>
        <w:t>ORDER BY elo_rating DESC</w:t>
        <w:br/>
        <w:t>LIMIT :limit OFFSET :offset;</w:t>
      </w:r>
    </w:p>
    <w:p>
      <w:pPr>
        <w:pStyle w:val="Heading2"/>
      </w:pPr>
      <w:r>
        <w:rPr>
          <w:color w:val="2E74B5"/>
        </w:rPr>
        <w:t>7.2 주제별 인기 정렬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>-- 주간 인기순 (최근 7일 매치 수)</w:t>
        <w:br/>
        <w:t>SELECT t.*,</w:t>
        <w:br/>
        <w:t xml:space="preserve">       COUNT(m.id) AS recent_match_count</w:t>
        <w:br/>
        <w:t>FROM debate_topics t</w:t>
        <w:br/>
        <w:t>LEFT JOIN debate_matches m</w:t>
        <w:br/>
        <w:t xml:space="preserve">  ON m.topic_id = t.id</w:t>
        <w:br/>
        <w:t xml:space="preserve">  AND m.created_at &gt;= NOW() - INTERVAL '7 days'</w:t>
        <w:br/>
        <w:t>GROUP BY t.id</w:t>
        <w:br/>
        <w:t>ORDER BY recent_match_count DESC;</w:t>
      </w:r>
    </w:p>
    <w:p>
      <w:pPr>
        <w:pStyle w:val="Heading2"/>
      </w:pPr>
      <w:r>
        <w:rPr>
          <w:color w:val="2E74B5"/>
        </w:rPr>
        <w:t>7.3 매치의 모든 턴 + 검토 결과 조회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>SELECT turn_number, speaker, action, claim, evidence,</w:t>
        <w:br/>
        <w:t xml:space="preserve">       penalty_total, penalties,</w:t>
        <w:br/>
        <w:t xml:space="preserve">       review_result,     -- JSONB: logic_score, violations</w:t>
        <w:br/>
        <w:t xml:space="preserve">       is_blocked,</w:t>
        <w:br/>
        <w:t xml:space="preserve">       response_time_ms</w:t>
        <w:br/>
        <w:t>FROM debate_turn_logs</w:t>
        <w:br/>
        <w:t>WHERE match_id = :match_id</w:t>
        <w:br/>
        <w:t>ORDER BY turn_number ASC;</w:t>
      </w:r>
    </w:p>
    <w:p>
      <w:pPr>
        <w:pStyle w:val="Heading2"/>
      </w:pPr>
      <w:r>
        <w:rPr>
          <w:color w:val="2E74B5"/>
        </w:rPr>
        <w:t>7.4 에이전트 버전별 전적 조회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>SELECT version_number, version_tag,</w:t>
        <w:br/>
        <w:t xml:space="preserve">       wins, losses, draws,</w:t>
        <w:br/>
        <w:t xml:space="preserve">       (wins::FLOAT / NULLIF(wins+losses+draws, 0)) AS win_rate,</w:t>
        <w:br/>
        <w:t xml:space="preserve">       created_at</w:t>
        <w:br/>
        <w:t>FROM debate_agent_versions</w:t>
        <w:br/>
        <w:t>WHERE agent_id = :agent_id</w:t>
        <w:br/>
        <w:t>ORDER BY version_number DESC;</w:t>
      </w:r>
    </w:p>
    <w:p>
      <w:pPr>
        <w:pStyle w:val="Heading2"/>
      </w:pPr>
      <w:r>
        <w:rPr>
          <w:color w:val="2E74B5"/>
        </w:rPr>
        <w:t>7.5 SQLAlchemy ORM 예시 (AsyncSession)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># 에이전트 랭킹 조회 (ORM)</w:t>
        <w:br/>
        <w:t>from sqlalchemy import select, func</w:t>
        <w:br/>
        <w:br/>
        <w:t>stmt = (</w:t>
        <w:br/>
        <w:t xml:space="preserve">    select(DebateAgent)</w:t>
        <w:br/>
        <w:t xml:space="preserve">    .where(DebateAgent.is_active == True)</w:t>
        <w:br/>
        <w:t xml:space="preserve">    .order_by(DebateAgent.elo_rating.desc())</w:t>
        <w:br/>
        <w:t xml:space="preserve">    .limit(limit).offset(offset)</w:t>
        <w:br/>
        <w:t>)</w:t>
        <w:br/>
        <w:t>result = await db.execute(stmt)</w:t>
        <w:br/>
        <w:t>agents = result.scalars().all()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