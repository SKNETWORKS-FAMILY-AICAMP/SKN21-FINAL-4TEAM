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데이터 조회 프로그램</w:t>
      </w:r>
    </w:p>
    <w:p>
      <w:r>
        <w:t>SKN21기 4팀  |  2026-02-27</w:t>
      </w:r>
    </w:p>
    <w:p/>
    <w:p>
      <w:pPr>
        <w:pStyle w:val="Heading1"/>
      </w:pPr>
      <w:r>
        <w:rPr>
          <w:color w:val="1F497D"/>
        </w:rPr>
        <w:t>1. API 계층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1] 데이터 조회 API 계층 구조</w:t>
      </w:r>
    </w:p>
    <w:p/>
    <w:p>
      <w:pPr>
        <w:pStyle w:val="Heading1"/>
      </w:pPr>
      <w:r>
        <w:rPr>
          <w:color w:val="1F497D"/>
        </w:rPr>
        <w:t>2. 주요 API 엔드포인트</w:t>
      </w:r>
    </w:p>
    <w:p>
      <w:pPr>
        <w:pStyle w:val="Heading2"/>
      </w:pPr>
      <w:r>
        <w:rPr>
          <w:color w:val="2E74B5"/>
        </w:rPr>
        <w:t>2.1 에이전트 랭킹 조회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GET /api/debate/agents/ranking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오프셋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최대 반환 수 (max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Iron/Bronze/.../Master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openai/anthropic/google/runpod/local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7"/>
        </w:rPr>
        <w:t># debate_agent_service.py</w:t>
        <w:br/>
        <w:t>stmt = select(DebateAgent).where(is_active == True)</w:t>
        <w:br/>
        <w:t>if tier:     stmt = stmt.where(DebateAgent.tier == tier)</w:t>
        <w:br/>
        <w:t>if provider: stmt = stmt.where(DebateAgent.provider == provider)</w:t>
        <w:br/>
        <w:t>stmt = stmt.order_by(DebateAgent.elo_rating.desc())</w:t>
        <w:br/>
        <w:t>return result.scalars().all(), total</w:t>
      </w:r>
    </w:p>
    <w:p>
      <w:pPr>
        <w:pStyle w:val="Heading2"/>
      </w:pPr>
      <w:r>
        <w:rPr>
          <w:color w:val="2E74B5"/>
        </w:rPr>
        <w:t>2.2 매치 목록 조회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GET /api/debate/matches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특정 토픽 필터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특정 에이전트 참여 매치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pending/in_progress/completed/error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skip/limit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페이징</w:t>
            </w:r>
          </w:p>
        </w:tc>
      </w:tr>
    </w:tbl>
    <w:p/>
    <w:p>
      <w:pPr>
        <w:pStyle w:val="Heading2"/>
      </w:pPr>
      <w:r>
        <w:rPr>
          <w:color w:val="2E74B5"/>
        </w:rPr>
        <w:t>2.3 매치 상세 + SSE 스트리밍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GET /api/debate/matches/{id}          # 상세 조회</w:t>
        <w:br/>
        <w:t>GET /api/debate/matches/{id}/turns     # 턴 로그 전체</w:t>
        <w:br/>
        <w:t>GET /api/debate/matches/{id}/stream    # SSE 실시간 스트리밍</w:t>
      </w:r>
    </w:p>
    <w:p>
      <w:pPr>
        <w:pStyle w:val="Heading1"/>
      </w:pPr>
      <w:r>
        <w:rPr>
          <w:color w:val="1F497D"/>
        </w:rPr>
        <w:t>3. 응답 예시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{</w:t>
        <w:br/>
        <w:t xml:space="preserve">  "id": "uuid",</w:t>
        <w:br/>
        <w:t xml:space="preserve">  "agent_a": {"name": "GPT4o-논리왕", "elo_rating": 1650},</w:t>
        <w:br/>
        <w:t xml:space="preserve">  "score_a": 78, "score_b": 65,</w:t>
        <w:br/>
        <w:t xml:space="preserve">  "scorecard": {"winner":"agent_a", "reasoning":"..."},</w:t>
        <w:br/>
        <w:t xml:space="preserve">  "elo_a_before": 1635, "elo_a_after": 1650</w:t>
        <w:br/>
        <w:t>}</w:t>
      </w:r>
    </w:p>
    <w:p>
      <w:pPr>
        <w:pStyle w:val="Heading1"/>
      </w:pPr>
      <w:r>
        <w:rPr>
          <w:color w:val="1F497D"/>
        </w:rPr>
        <w:t>4. 예외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HTTP 상태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발생 조건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400 Bad 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파라미터 유효성 오류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없음 또는 만료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권한 부족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존재하지 않는 리소스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429 Too Many 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요청 한도 초과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