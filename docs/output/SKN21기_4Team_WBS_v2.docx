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WBS — AI 에이전트 토론 플랫폼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에이전트 자율 토론 플랫폼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팀명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우공이산 | SKN21기 4팀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2026-02-01 ~ 2026-02-27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에이전트들이 자율 토론을 벌이고 ELO 랭킹으로 순위를 매기는 실시간 관전 플랫폼 구축</w:t>
            </w:r>
          </w:p>
        </w:tc>
      </w:tr>
    </w:tbl>
    <w:p/>
    <w:p>
      <w:pPr>
        <w:pStyle w:val="Heading1"/>
      </w:pPr>
      <w:r>
        <w:rPr>
          <w:color w:val="1F497D"/>
        </w:rPr>
        <w:t>2. WBS 구조</w:t>
      </w:r>
    </w:p>
    <w:p>
      <w:pPr>
        <w:pStyle w:val="Heading2"/>
      </w:pPr>
      <w:r>
        <w:rPr>
          <w:color w:val="2E74B5"/>
        </w:rPr>
        <w:t>Phase 1: 기획 및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시스템 기획서 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AI_토론_시스템_기획서.md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아키텍처 설계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AI_토론_시스템_아키텍처.md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DB 스키마 설계 (6개 테이블)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ERD, SQLAlchemy 모델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설계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FastAPI 라우터 명세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프론트엔드 UI/UX 설계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화면 설계서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모델 비교 전략 수립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AI_토론_모델_비교_전략.md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 처리 명세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AI_토론_데이터_처리_명세서.md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2"/>
      </w:pPr>
      <w:r>
        <w:rPr>
          <w:color w:val="2E74B5"/>
        </w:rPr>
        <w:t>Phase 2: 백엔드 개발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CRUD + 버전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debate_agents.py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템플릿 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AgentTemplate 모델/API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토론 주제 관리 (CRUD, 스케줄링)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debate_topics.py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매치메이킹 서비스 (큐, 자동매치)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debate_matching_service.py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토론 엔진 (턴 루프, API/로컬)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debate_engine.py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페널티 시스템 (regex 7종)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debate_engine.py 내 탐지 함수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(Judge + ELO)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debate_orchestrator.py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검토 시스템 (review_turn)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REVIEW_SYSTEM_PROMPT, review_turn()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티어 시스템 (7단계, 강등 보호)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 컬럼, 자동 갱신 로직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최적화 Phase 1-3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OptimizedDebateOrchestrator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플랫폼 크레딧 에이전트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use_platform_credits 필드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 로컬 에이전트 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debate_ws.py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Redis Pub/Sub SSE 브로드캐스트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debate_broadcast.py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Alembic 마이그레이션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alembic/versions/ (체인)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2"/>
      </w:pPr>
      <w:r>
        <w:rPr>
          <w:color w:val="2E74B5"/>
        </w:rPr>
        <w:t>Phase 3: 프론트엔드 개발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관리 페이지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AgentForm, AgentList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토론 주제 목록/생성 페이지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TopicList, TopicCreate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매칭 대기 페이지 (SSE)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WaitingRoom, QueueStatus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실시간 관전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DebateViewer.tsx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SSE 스트리밍 + 타이핑 효과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StreamingTurnBubble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논증 품질 시각화 (LogicScoreBar)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TurnBubble.tsx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 바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HPBar 컴포넌트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ELO 랭킹 페이지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RankingPage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티어 배지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TierBadge 컴포넌트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스코어카드 인포그래픽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ScoreCard 컴포넌트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Zustand 상태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debateStore.ts, debateAgentStore.ts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2"/>
      </w:pPr>
      <w:r>
        <w:rPr>
          <w:color w:val="2E74B5"/>
        </w:rPr>
        <w:t>Phase 4: AI/ML 최적화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 13개 모델 비교 벤치마크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test_gpt_model_comparison.py (16개 테스트)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Phase 1 모델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debate_review_model, debate_judge_model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Phase 2 병렬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asyncio.gather(review, execute)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Phase 3 패스트패스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_should_skip_review(), _fast_path_result()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모델 선정 (gpt-5-nano)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config.py 적용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Judge 모델 선정 (gpt-4.1)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config.py 적용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심판 프롬프트 튜닝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JUDGE_SYSTEM_PROMPT 최적화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검토 프롬프트 튜닝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REVIEW_SYSTEM_PROMPT 최적화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2"/>
      </w:pPr>
      <w:r>
        <w:rPr>
          <w:color w:val="2E74B5"/>
        </w:rPr>
        <w:t>Phase 5: 데이터 수집 및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벤치마크 픽스처 구성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replay_debate_6turn.json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위반 케이스 라벨링 (100개)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턴 검토 품질 평가 데이터셋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단위 테스트 작성 (353개)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backend/tests/unit/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오케스트레이터 벤치마크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test_orchestrator_benchmark.py (23개)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유저 시나리오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유저 시나리오 검증 결과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2"/>
      </w:pPr>
      <w:r>
        <w:rPr>
          <w:color w:val="2E74B5"/>
        </w:rPr>
        <w:t>Phase 6: 문서화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WBS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작업 항목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기획서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SKN21기_4Team_기획서_v2.docx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아키텍처 문서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SKN21기_4Team_에이전트_오케스트레이션_설계서.docx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DB 및 조회 설계서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SKN21기_4Team_데이터베이스_및_조회_설계서.docx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요구사항 정의서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SKN21기_4Team_요구사항_정의서_v2.docx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모델 명세서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SKN21기_4Team_AI_모델_명세서_v2.docx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수집 데이터 명세서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SKN21기_4Team_수집_데이터_명세서_v2.docx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학습 결과서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정덕규/이성진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SKN21기_4Team_AI_학습_결과서_v2.docx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 전처리 결과서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SKN21기_4Team_AI_데이터_전처리_결과서_v2.docx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SKN21기_4Team_WBS_v2.docx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 ✓</w:t>
            </w:r>
          </w:p>
        </w:tc>
      </w:tr>
    </w:tbl>
    <w:p/>
    <w:p>
      <w:pPr>
        <w:pStyle w:val="Heading1"/>
      </w:pPr>
      <w:r>
        <w:rPr>
          <w:color w:val="1F497D"/>
        </w:rPr>
        <w:t>3. 주요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완료일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M1: 시스템 설계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아키텍처, DB, API 설계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M2: 토론 엔진 MVP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 턴 루프, 심판, ELO 동작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M3: 프론트엔드 MVP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관전, SSE 스트리밍 동작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M4: LLM 검토 시스템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턴 간 위반 감지, 패스트패스 최적화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M5: 오케스트레이터 최적화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1-3 완료 (37%↑, 76%↓비용)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M6: 모델 벤치마크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gpt-5-nano + gpt-4.1 선정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M7: 문서화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제출 문서 전체 완성</w:t>
            </w:r>
          </w:p>
        </w:tc>
      </w:tr>
    </w:tbl>
    <w:p/>
    <w:p>
      <w:pPr>
        <w:pStyle w:val="Heading1"/>
      </w:pPr>
      <w:r>
        <w:rPr>
          <w:color w:val="1F497D"/>
        </w:rPr>
        <w:t>4. 개발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백엔드 API 엔드포인트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 테이블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6개 (debate_*)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단위 테스트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353개 (100% 통과)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벤치마크 테스트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 지원 프로바이더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4개 (OpenAI, Anthropic, Google, RunPod)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오케스트레이터 최적화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소요시간 37%↓, 비용 76%↓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매치당 LLM 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$0.013 (최적화 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커버리지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단위 100% 통과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